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Microsoft YaHei"/>
          <w:b/>
          <w:color w:val="0B2545"/>
          <w:sz w:val="44"/>
        </w:rPr>
        <w:t>Hospital Team1 四天冲刺计划表</w:t>
      </w:r>
    </w:p>
    <w:p>
      <w:pPr>
        <w:spacing w:after="200"/>
        <w:jc w:val="center"/>
      </w:pPr>
      <w:r>
        <w:rPr>
          <w:rFonts w:ascii="Calibri" w:hAnsi="Calibri" w:eastAsia="Microsoft YaHei"/>
          <w:b w:val="0"/>
          <w:color w:val="595959"/>
          <w:sz w:val="21"/>
        </w:rPr>
        <w:t>适用时间：2026-07-07 到 2026-07-10</w:t>
      </w:r>
    </w:p>
    <w:p>
      <w:pPr>
        <w:spacing w:after="160"/>
      </w:pPr>
      <w:r>
        <w:rPr>
          <w:rFonts w:ascii="Calibri" w:hAnsi="Calibri" w:eastAsia="Microsoft YaHei"/>
          <w:b/>
          <w:sz w:val="22"/>
        </w:rPr>
        <w:t>总目标：</w:t>
      </w:r>
      <w:r>
        <w:rPr>
          <w:rFonts w:ascii="Calibri" w:hAnsi="Calibri" w:eastAsia="Microsoft YaHei"/>
          <w:b w:val="0"/>
          <w:sz w:val="22"/>
        </w:rPr>
        <w:t>把项目缩小到全组都能讲清楚的版本，先把 Part 1 做扎实，再把 Part 2 之后的内容按模块分给四个人独立完成，并在 GitHub 上体现个人贡献。</w:t>
      </w:r>
    </w:p>
    <w:p>
      <w:pPr>
        <w:pStyle w:val="Heading1"/>
      </w:pPr>
      <w:r>
        <w:t>一、老师要求对应的行动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sz w:val="20"/>
              </w:rPr>
              <w:t>老师要求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sz w:val="20"/>
              </w:rPr>
              <w:t>具体动作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sz w:val="20"/>
              </w:rPr>
              <w:t>负责人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删掉你们讲不清楚的重复模块和部署内容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只保留一套真正理解的实现，删除重复模块、兼容包装层、部署文件和答辩用不上的扩展内容。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你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全项目统一使用自写 heap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检查所有 heap 相关代码，把依赖库 heap 的地方统一换成自己写的 heap。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队列负责人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补齐抽象基类接口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检查优先队列 base class，把缺失的 enqueue、dequeue、peek、is_empty、get_size 等接口补全。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队列负责人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重写真实队列测试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覆盖空队列、单元素、相同优先级、两种实现同序这几类边界情况。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队列负责人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四个人分别提交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Part 2 开始，每个人负责一个模块，并用自己的 GitHub 账号单独提交和 push。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全组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报告自己写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报告最后统一重写，用自己的话回答 requirements 里的问题。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报告负责人 + 全组</w:t>
            </w:r>
          </w:p>
        </w:tc>
      </w:tr>
    </w:tbl>
    <w:p>
      <w:pPr>
        <w:pStyle w:val="Heading1"/>
      </w:pPr>
      <w:r>
        <w:t>二、你个人现在要做什么</w:t>
      </w:r>
    </w:p>
    <w:p>
      <w:pPr>
        <w:spacing w:after="80"/>
        <w:ind w:left="360" w:hanging="259"/>
      </w:pPr>
      <w:r>
        <w:rPr>
          <w:rFonts w:ascii="Calibri" w:hAnsi="Calibri" w:eastAsia="Microsoft YaHei"/>
          <w:b w:val="0"/>
          <w:sz w:val="22"/>
        </w:rPr>
        <w:t>• 你先当项目协调人，不要继续补新功能。</w:t>
      </w:r>
    </w:p>
    <w:p>
      <w:pPr>
        <w:spacing w:after="80"/>
        <w:ind w:left="360" w:hanging="259"/>
      </w:pPr>
      <w:r>
        <w:rPr>
          <w:rFonts w:ascii="Calibri" w:hAnsi="Calibri" w:eastAsia="Microsoft YaHei"/>
          <w:b w:val="0"/>
          <w:sz w:val="22"/>
        </w:rPr>
        <w:t>• 你负责确定保留哪些文件、删除哪些文件，并给四个人分模块。</w:t>
      </w:r>
    </w:p>
    <w:p>
      <w:pPr>
        <w:spacing w:after="80"/>
        <w:ind w:left="360" w:hanging="259"/>
      </w:pPr>
      <w:r>
        <w:rPr>
          <w:rFonts w:ascii="Calibri" w:hAnsi="Calibri" w:eastAsia="Microsoft YaHei"/>
          <w:b w:val="0"/>
          <w:sz w:val="22"/>
        </w:rPr>
        <w:t>• 你负责最终的 main 入口、项目结构说明、GitHub 提交记录和演示顺序。</w:t>
      </w:r>
    </w:p>
    <w:p>
      <w:pPr>
        <w:spacing w:after="80"/>
        <w:ind w:left="360" w:hanging="259"/>
      </w:pPr>
      <w:r>
        <w:rPr>
          <w:rFonts w:ascii="Calibri" w:hAnsi="Calibri" w:eastAsia="Microsoft YaHei"/>
          <w:b w:val="0"/>
          <w:sz w:val="22"/>
        </w:rPr>
        <w:t>• 你要盯住每个人必须用自己的账号提交，否则老师看不到个人贡献。</w:t>
      </w:r>
    </w:p>
    <w:p>
      <w:pPr>
        <w:pStyle w:val="Heading1"/>
      </w:pPr>
      <w:r>
        <w:t>三、四天安排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sz w:val="20"/>
              </w:rPr>
              <w:t>日期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sz w:val="20"/>
              </w:rPr>
              <w:t>主目标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sz w:val="20"/>
              </w:rPr>
              <w:t>全组任务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sz w:val="20"/>
              </w:rPr>
              <w:t>当天交付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第 1 天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缩小 Part 1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备份仓库，列出重复模块，确定最终结构，删部署和扩展内容。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保留/删除清单，人员分工表，开始清理的提交记录。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第 2 天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压实队列和 heap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统一自写 heap，补抽象基类，补队列测试，四个人轮流讲核心结构。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Part 1 稳定版，队列测试通过，每个人都能讲清核心逻辑。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第 3 天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并行做 Part 2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四个人各写各的模块和测试，每个人单独建分支和提交。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四个人各自的分支、提交记录和可运行结果。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第 4 天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合并、报告、答辩演练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只合并能讲清楚的内容，重写报告，完整演练一次展示和问答。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最终仓库、最终报告、答辩讲稿。</w:t>
            </w:r>
          </w:p>
        </w:tc>
      </w:tr>
    </w:tbl>
    <w:p>
      <w:pPr>
        <w:pStyle w:val="Heading1"/>
      </w:pPr>
      <w:r>
        <w:t>四、四个人建议分工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sz w:val="20"/>
              </w:rPr>
              <w:t>成员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sz w:val="20"/>
              </w:rPr>
              <w:t>负责模块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sz w:val="20"/>
              </w:rPr>
              <w:t>核心文件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sz w:val="20"/>
              </w:rPr>
              <w:t>必须会讲的内容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你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项目结构 + main + 演示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main.py、visualization/、GitHub 记录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为什么项目要缩小、main 做什么、演示顺序是什么。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成员 B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队列与 heap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queues/、structures/my_heap.py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heap 怎么工作、两种优先队列为什么顺序一致。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成员 C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simulation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simulation/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病人怎么调度、等待开始时间怎么算、合规率怎么判断。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成员 D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analysis + report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analysis/、报告内容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平均等待、超时风险、优先级反转怎么算，报告怎么对应代码。</w:t>
            </w:r>
          </w:p>
        </w:tc>
      </w:tr>
    </w:tbl>
    <w:p>
      <w:pPr>
        <w:pStyle w:val="Heading1"/>
      </w:pPr>
      <w:r>
        <w:t>五、老师大概率会检查什么</w:t>
      </w:r>
    </w:p>
    <w:p>
      <w:pPr>
        <w:spacing w:after="80"/>
        <w:ind w:left="360" w:hanging="259"/>
      </w:pPr>
      <w:r>
        <w:rPr>
          <w:rFonts w:ascii="Calibri" w:hAnsi="Calibri" w:eastAsia="Microsoft YaHei"/>
          <w:b w:val="0"/>
          <w:sz w:val="22"/>
        </w:rPr>
        <w:t>• 每个人能不能独立讲清楚自己负责模块的输入、输出、算法和测试。</w:t>
      </w:r>
    </w:p>
    <w:p>
      <w:pPr>
        <w:spacing w:after="80"/>
        <w:ind w:left="360" w:hanging="259"/>
      </w:pPr>
      <w:r>
        <w:rPr>
          <w:rFonts w:ascii="Calibri" w:hAnsi="Calibri" w:eastAsia="Microsoft YaHei"/>
          <w:b w:val="0"/>
          <w:sz w:val="22"/>
        </w:rPr>
        <w:t>• 自写 heap 是否真的在全项目被使用。</w:t>
      </w:r>
    </w:p>
    <w:p>
      <w:pPr>
        <w:spacing w:after="80"/>
        <w:ind w:left="360" w:hanging="259"/>
      </w:pPr>
      <w:r>
        <w:rPr>
          <w:rFonts w:ascii="Calibri" w:hAnsi="Calibri" w:eastAsia="Microsoft YaHei"/>
          <w:b w:val="0"/>
          <w:sz w:val="22"/>
        </w:rPr>
        <w:t>• 队列测试是不是边界测试，而不是只测正常流程。</w:t>
      </w:r>
    </w:p>
    <w:p>
      <w:pPr>
        <w:spacing w:after="80"/>
        <w:ind w:left="360" w:hanging="259"/>
      </w:pPr>
      <w:r>
        <w:rPr>
          <w:rFonts w:ascii="Calibri" w:hAnsi="Calibri" w:eastAsia="Microsoft YaHei"/>
          <w:b w:val="0"/>
          <w:sz w:val="22"/>
        </w:rPr>
        <w:t>• GitHub 上能不能看见四个人分开的提交记录。</w:t>
      </w:r>
    </w:p>
    <w:p>
      <w:pPr>
        <w:spacing w:after="80"/>
        <w:ind w:left="360" w:hanging="259"/>
      </w:pPr>
      <w:r>
        <w:rPr>
          <w:rFonts w:ascii="Calibri" w:hAnsi="Calibri" w:eastAsia="Microsoft YaHei"/>
          <w:b w:val="0"/>
          <w:sz w:val="22"/>
        </w:rPr>
        <w:t>• 报告是不是用自己的话回答了 requirements 的问题。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E6E6E"/>
        <w:sz w:val="18"/>
      </w:rPr>
      <w:t>Hospital Team1 | 四天冲刺计划表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